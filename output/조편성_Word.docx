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문화콘텐츠 비평과 스토리텔링 조 편성</w:t>
      </w:r>
    </w:p>
    <w:p>
      <w:r>
        <w:t>JCOMM2055-00 · 2026학년도 2학기 · 총 60명, 6명씩 10개 조</w:t>
      </w:r>
    </w:p>
    <w:p>
      <w:r>
        <w:t>편성 기준: 학년·국적·성별·전공을 고르게 반영하고, 유학생 1학년은 서로 다른 조에 1명씩 배치했습니다. (성별은 출석부에 없어 이름 기준으로 추정)</w:t>
      </w:r>
    </w:p>
    <w:p>
      <w:pPr>
        <w:pStyle w:val="Heading2"/>
      </w:pPr>
      <w:r>
        <w:t>1조</w:t>
      </w:r>
    </w:p>
    <w:p>
      <w:pPr>
        <w:pStyle w:val="ListBullet"/>
      </w:pPr>
      <w:r>
        <w:t>ZUO HUIJIE (미디어학과, 1학년, 2026106288, 중국) ※유학생 1학년</w:t>
      </w:r>
    </w:p>
    <w:p>
      <w:pPr>
        <w:pStyle w:val="ListBullet"/>
      </w:pPr>
      <w:r>
        <w:t>장재원 (미디어학과, 1학년, 2026105502, 한국)</w:t>
      </w:r>
    </w:p>
    <w:p>
      <w:pPr>
        <w:pStyle w:val="ListBullet"/>
      </w:pPr>
      <w:r>
        <w:t>SU YADANAR HTUT (미디어학과, 2학년, 2025106109, 미얀마)</w:t>
      </w:r>
    </w:p>
    <w:p>
      <w:pPr>
        <w:pStyle w:val="ListBullet"/>
      </w:pPr>
      <w:r>
        <w:t>조수현 (미디어학과, 2학년, 2025102847, 한국)</w:t>
      </w:r>
    </w:p>
    <w:p>
      <w:pPr>
        <w:pStyle w:val="ListBullet"/>
      </w:pPr>
      <w:r>
        <w:t>최경아 (미디어학과, 2학년, 2025102853, 한국)</w:t>
      </w:r>
    </w:p>
    <w:p>
      <w:pPr>
        <w:pStyle w:val="ListBullet"/>
      </w:pPr>
      <w:r>
        <w:t>추윤서 (미디어학과, 3학년, 2024102700, 한국)</w:t>
      </w:r>
    </w:p>
    <w:p>
      <w:pPr>
        <w:pStyle w:val="Heading2"/>
      </w:pPr>
      <w:r>
        <w:t>2조</w:t>
      </w:r>
    </w:p>
    <w:p>
      <w:pPr>
        <w:pStyle w:val="ListBullet"/>
      </w:pPr>
      <w:r>
        <w:t>LIANG YINGYING (미디어학과, 1학년, 2026105931, 중국) ※유학생 1학년</w:t>
      </w:r>
    </w:p>
    <w:p>
      <w:pPr>
        <w:pStyle w:val="ListBullet"/>
      </w:pPr>
      <w:r>
        <w:t>장예원 (자율전공학부, 1학년, 2026104618, 한국)</w:t>
      </w:r>
    </w:p>
    <w:p>
      <w:pPr>
        <w:pStyle w:val="ListBullet"/>
      </w:pPr>
      <w:r>
        <w:t>강아람 (미디어학과, 2학년, 2025102767, 한국)</w:t>
      </w:r>
    </w:p>
    <w:p>
      <w:pPr>
        <w:pStyle w:val="ListBullet"/>
      </w:pPr>
      <w:r>
        <w:t>배지민 (미디어학과, 2학년, 2025105321, 한국)</w:t>
      </w:r>
    </w:p>
    <w:p>
      <w:pPr>
        <w:pStyle w:val="ListBullet"/>
      </w:pPr>
      <w:r>
        <w:t>이정빈 (미디어학과, 2학년, 2025102833, 한국)</w:t>
      </w:r>
    </w:p>
    <w:p>
      <w:pPr>
        <w:pStyle w:val="ListBullet"/>
      </w:pPr>
      <w:r>
        <w:t>정병훈 (미디어학과, 3학년, 2022103088, 한국)</w:t>
      </w:r>
    </w:p>
    <w:p>
      <w:pPr>
        <w:pStyle w:val="Heading2"/>
      </w:pPr>
      <w:r>
        <w:t>3조</w:t>
      </w:r>
    </w:p>
    <w:p>
      <w:pPr>
        <w:pStyle w:val="ListBullet"/>
      </w:pPr>
      <w:r>
        <w:t>JIN HUIJING (미디어학과, 1학년, 2026106258, 중국) ※유학생 1학년</w:t>
      </w:r>
    </w:p>
    <w:p>
      <w:pPr>
        <w:pStyle w:val="ListBullet"/>
      </w:pPr>
      <w:r>
        <w:t>양창훈 (Hospitality경영학과, 1학년, 2026104842, 한국)</w:t>
      </w:r>
    </w:p>
    <w:p>
      <w:pPr>
        <w:pStyle w:val="ListBullet"/>
      </w:pPr>
      <w:r>
        <w:t>김단아 (미디어학과, 2학년, 2025102773, 한국)</w:t>
      </w:r>
    </w:p>
    <w:p>
      <w:pPr>
        <w:pStyle w:val="ListBullet"/>
      </w:pPr>
      <w:r>
        <w:t>김민서 (미디어학과, 2학년, 2025102774, 한국)</w:t>
      </w:r>
    </w:p>
    <w:p>
      <w:pPr>
        <w:pStyle w:val="ListBullet"/>
      </w:pPr>
      <w:r>
        <w:t>황준선 (미디어학과, 2학년, 2023102757, 한국)</w:t>
      </w:r>
    </w:p>
    <w:p>
      <w:pPr>
        <w:pStyle w:val="ListBullet"/>
      </w:pPr>
      <w:r>
        <w:t>ZANGENEH ROUMINA (미디어학과, 3학년, 2024100113, 이란)</w:t>
      </w:r>
    </w:p>
    <w:p>
      <w:pPr>
        <w:pStyle w:val="Heading2"/>
      </w:pPr>
      <w:r>
        <w:t>4조</w:t>
      </w:r>
    </w:p>
    <w:p>
      <w:pPr>
        <w:pStyle w:val="ListBullet"/>
      </w:pPr>
      <w:r>
        <w:t>WU YUDUO (미디어학과, 1학년, 2026105942, 중국) ※유학생 1학년</w:t>
      </w:r>
    </w:p>
    <w:p>
      <w:pPr>
        <w:pStyle w:val="ListBullet"/>
      </w:pPr>
      <w:r>
        <w:t>최윤서 (미디어학과, 1학년, 2026104713, 한국)</w:t>
      </w:r>
    </w:p>
    <w:p>
      <w:pPr>
        <w:pStyle w:val="ListBullet"/>
      </w:pPr>
      <w:r>
        <w:t>김진서 (미디어학과, 2학년, 2025102790, 한국)</w:t>
      </w:r>
    </w:p>
    <w:p>
      <w:pPr>
        <w:pStyle w:val="ListBullet"/>
      </w:pPr>
      <w:r>
        <w:t>신승현 (미디어학과, 2학년, 2025102814, 한국)</w:t>
      </w:r>
    </w:p>
    <w:p>
      <w:pPr>
        <w:pStyle w:val="ListBullet"/>
      </w:pPr>
      <w:r>
        <w:t>이다윤 (미디어학과, 2학년, 2025103573, 한국)</w:t>
      </w:r>
    </w:p>
    <w:p>
      <w:pPr>
        <w:pStyle w:val="ListBullet"/>
      </w:pPr>
      <w:r>
        <w:t>이주은 (미디어학과, 3학년, 2024102675, 한국)</w:t>
      </w:r>
    </w:p>
    <w:p>
      <w:pPr>
        <w:pStyle w:val="Heading2"/>
      </w:pPr>
      <w:r>
        <w:t>5조</w:t>
      </w:r>
    </w:p>
    <w:p>
      <w:pPr>
        <w:pStyle w:val="ListBullet"/>
      </w:pPr>
      <w:r>
        <w:t>이하진 (미디어학과, 1학년, 2026104700, 한국)</w:t>
      </w:r>
    </w:p>
    <w:p>
      <w:pPr>
        <w:pStyle w:val="ListBullet"/>
      </w:pPr>
      <w:r>
        <w:t>도정서 (미디어학과, 2학년, 2025100765, 한국)</w:t>
      </w:r>
    </w:p>
    <w:p>
      <w:pPr>
        <w:pStyle w:val="ListBullet"/>
      </w:pPr>
      <w:r>
        <w:t>신은채 (미디어학과, 2학년, 2025102815, 한국)</w:t>
      </w:r>
    </w:p>
    <w:p>
      <w:pPr>
        <w:pStyle w:val="ListBullet"/>
      </w:pPr>
      <w:r>
        <w:t>이유진 (미디어학과, 2학년, 2025102831, 한국)</w:t>
      </w:r>
    </w:p>
    <w:p>
      <w:pPr>
        <w:pStyle w:val="ListBullet"/>
      </w:pPr>
      <w:r>
        <w:t>윤서은 (국어국문학과, 3학년, 2024101369, 한국)</w:t>
      </w:r>
    </w:p>
    <w:p>
      <w:pPr>
        <w:pStyle w:val="ListBullet"/>
      </w:pPr>
      <w:r>
        <w:t>HE XINYUE (미디어학과, 4학년, 2021106058, 중국)</w:t>
      </w:r>
    </w:p>
    <w:p>
      <w:pPr>
        <w:pStyle w:val="Heading2"/>
      </w:pPr>
      <w:r>
        <w:t>6조</w:t>
      </w:r>
    </w:p>
    <w:p>
      <w:pPr>
        <w:pStyle w:val="ListBullet"/>
      </w:pPr>
      <w:r>
        <w:t>LI YUNTING (미디어학과, 1학년, 2026105928, 중국) ※유학생 1학년</w:t>
      </w:r>
    </w:p>
    <w:p>
      <w:pPr>
        <w:pStyle w:val="ListBullet"/>
      </w:pPr>
      <w:r>
        <w:t>김가람 (미디어학과, 2학년, 2024102616, 한국)</w:t>
      </w:r>
    </w:p>
    <w:p>
      <w:pPr>
        <w:pStyle w:val="ListBullet"/>
      </w:pPr>
      <w:r>
        <w:t>김준영 (미디어학과, 2학년, 2025102785, 한국)</w:t>
      </w:r>
    </w:p>
    <w:p>
      <w:pPr>
        <w:pStyle w:val="ListBullet"/>
      </w:pPr>
      <w:r>
        <w:t>김지안 (미디어학과, 2학년, 2025102787, 한국)</w:t>
      </w:r>
    </w:p>
    <w:p>
      <w:pPr>
        <w:pStyle w:val="ListBullet"/>
      </w:pPr>
      <w:r>
        <w:t>신채이 (철학과, 3학년, 2024101458, 한국)</w:t>
      </w:r>
    </w:p>
    <w:p>
      <w:pPr>
        <w:pStyle w:val="ListBullet"/>
      </w:pPr>
      <w:r>
        <w:t>Emily Chong Jun Yee (미디어학과, 4학년, 2023100106, 말레이시아)</w:t>
      </w:r>
    </w:p>
    <w:p>
      <w:pPr>
        <w:pStyle w:val="Heading2"/>
      </w:pPr>
      <w:r>
        <w:t>7조</w:t>
      </w:r>
    </w:p>
    <w:p>
      <w:pPr>
        <w:pStyle w:val="ListBullet"/>
      </w:pPr>
      <w:r>
        <w:t>XU ZIYU (미디어학과, 1학년, 2026105944, 중국) ※유학생 1학년</w:t>
      </w:r>
    </w:p>
    <w:p>
      <w:pPr>
        <w:pStyle w:val="ListBullet"/>
      </w:pPr>
      <w:r>
        <w:t>김지원 (미디어학과, 1학년, 2026104660, 한국)</w:t>
      </w:r>
    </w:p>
    <w:p>
      <w:pPr>
        <w:pStyle w:val="ListBullet"/>
      </w:pPr>
      <w:r>
        <w:t>김규린 (영어영문학과, 2학년, 2025102426, 한국)</w:t>
      </w:r>
    </w:p>
    <w:p>
      <w:pPr>
        <w:pStyle w:val="ListBullet"/>
      </w:pPr>
      <w:r>
        <w:t>황은솔 (미디어학과, 2학년, 2025102860, 한국)</w:t>
      </w:r>
    </w:p>
    <w:p>
      <w:pPr>
        <w:pStyle w:val="ListBullet"/>
      </w:pPr>
      <w:r>
        <w:t>채지민 (미디어학과, 3학년, 2024102693, 한국)</w:t>
      </w:r>
    </w:p>
    <w:p>
      <w:pPr>
        <w:pStyle w:val="ListBullet"/>
      </w:pPr>
      <w:r>
        <w:t>최희 (미디어학과, 4학년, 2023102751, 한국)</w:t>
      </w:r>
    </w:p>
    <w:p>
      <w:pPr>
        <w:pStyle w:val="Heading2"/>
      </w:pPr>
      <w:r>
        <w:t>8조</w:t>
      </w:r>
    </w:p>
    <w:p>
      <w:pPr>
        <w:pStyle w:val="ListBullet"/>
      </w:pPr>
      <w:r>
        <w:t>YANG CHEN (미디어학과, 1학년, 2026106286, 중국) ※유학생 1학년</w:t>
      </w:r>
    </w:p>
    <w:p>
      <w:pPr>
        <w:pStyle w:val="ListBullet"/>
      </w:pPr>
      <w:r>
        <w:t>LYNN LAT KYAW (미디어학과, 2학년, 2025100155, 미얀마)</w:t>
      </w:r>
    </w:p>
    <w:p>
      <w:pPr>
        <w:pStyle w:val="ListBullet"/>
      </w:pPr>
      <w:r>
        <w:t>박하윤 (미디어학과, 2학년, 2025102808, 한국)</w:t>
      </w:r>
    </w:p>
    <w:p>
      <w:pPr>
        <w:pStyle w:val="ListBullet"/>
      </w:pPr>
      <w:r>
        <w:t>백준희 (미디어학과, 2학년, 2025102810, 한국)</w:t>
      </w:r>
    </w:p>
    <w:p>
      <w:pPr>
        <w:pStyle w:val="ListBullet"/>
      </w:pPr>
      <w:r>
        <w:t>한은찬 (철학과, 3학년, 2022101849, 한국)</w:t>
      </w:r>
    </w:p>
    <w:p>
      <w:pPr>
        <w:pStyle w:val="ListBullet"/>
      </w:pPr>
      <w:r>
        <w:t>윤지수 (미디어학과, 4학년, 2021110420, 한국)</w:t>
      </w:r>
    </w:p>
    <w:p>
      <w:pPr>
        <w:pStyle w:val="Heading2"/>
      </w:pPr>
      <w:r>
        <w:t>9조</w:t>
      </w:r>
    </w:p>
    <w:p>
      <w:pPr>
        <w:pStyle w:val="ListBullet"/>
      </w:pPr>
      <w:r>
        <w:t>장현승 (미디어학과, 1학년, 2026104704, 한국)</w:t>
      </w:r>
    </w:p>
    <w:p>
      <w:pPr>
        <w:pStyle w:val="ListBullet"/>
      </w:pPr>
      <w:r>
        <w:t>DU JIAXIN (미디어학과, 2학년, 2025106107, 중국)</w:t>
      </w:r>
    </w:p>
    <w:p>
      <w:pPr>
        <w:pStyle w:val="ListBullet"/>
      </w:pPr>
      <w:r>
        <w:t>김민선 (미디어학과, 2학년, 2025102775, 한국)</w:t>
      </w:r>
    </w:p>
    <w:p>
      <w:pPr>
        <w:pStyle w:val="ListBullet"/>
      </w:pPr>
      <w:r>
        <w:t>신주하 (미디어학과, 2학년, 2025102816, 한국)</w:t>
      </w:r>
    </w:p>
    <w:p>
      <w:pPr>
        <w:pStyle w:val="ListBullet"/>
      </w:pPr>
      <w:r>
        <w:t>OGAWA MAI (미디어학과, 3학년, 2024105969, 일본)</w:t>
      </w:r>
    </w:p>
    <w:p>
      <w:pPr>
        <w:pStyle w:val="ListBullet"/>
      </w:pPr>
      <w:r>
        <w:t>정민우 (미디어학과, 4학년, 2022103087, 한국)</w:t>
      </w:r>
    </w:p>
    <w:p>
      <w:pPr>
        <w:pStyle w:val="Heading2"/>
      </w:pPr>
      <w:r>
        <w:t>10조</w:t>
      </w:r>
    </w:p>
    <w:p>
      <w:pPr>
        <w:pStyle w:val="ListBullet"/>
      </w:pPr>
      <w:r>
        <w:t>JIN ZHIEN (미디어학과, 1학년, 2026105923, 중국) ※유학생 1학년</w:t>
      </w:r>
    </w:p>
    <w:p>
      <w:pPr>
        <w:pStyle w:val="ListBullet"/>
      </w:pPr>
      <w:r>
        <w:t>HAYAKAWA TOMOKA (미디어학과, 2학년, 2025106108, 일본)</w:t>
      </w:r>
    </w:p>
    <w:p>
      <w:pPr>
        <w:pStyle w:val="ListBullet"/>
      </w:pPr>
      <w:r>
        <w:t>김기범 (미디어학과, 2학년, 2025102771, 한국)</w:t>
      </w:r>
    </w:p>
    <w:p>
      <w:pPr>
        <w:pStyle w:val="ListBullet"/>
      </w:pPr>
      <w:r>
        <w:t>김동현 (미디어학과, 2학년, 2023102678, 한국)</w:t>
      </w:r>
    </w:p>
    <w:p>
      <w:pPr>
        <w:pStyle w:val="ListBullet"/>
      </w:pPr>
      <w:r>
        <w:t>김다연 (미디어학과, 3학년, 2024102618, 한국)</w:t>
      </w:r>
    </w:p>
    <w:p>
      <w:pPr>
        <w:pStyle w:val="ListBullet"/>
      </w:pPr>
      <w:r>
        <w:t>유지민 (미디어학과, 3학년, 2022103058, 한국)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